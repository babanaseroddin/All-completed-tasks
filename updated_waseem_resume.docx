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EBFCA" w14:textId="77777777" w:rsidR="009008C1" w:rsidRDefault="00000000">
      <w:pPr>
        <w:jc w:val="center"/>
      </w:pPr>
      <w:r>
        <w:rPr>
          <w:b/>
          <w:sz w:val="36"/>
        </w:rPr>
        <w:t>SHAIK VASEEM</w:t>
      </w:r>
    </w:p>
    <w:p w14:paraId="1C70641A" w14:textId="391C1EB6" w:rsidR="009008C1" w:rsidRDefault="00C75A0D">
      <w:pPr>
        <w:spacing w:after="160"/>
        <w:jc w:val="center"/>
      </w:pPr>
      <w:r>
        <w:t>Chirumarthy(V),</w:t>
      </w:r>
      <w:r w:rsidR="00000000">
        <w:t>Nalgonda District, Telangana - 508374 | +91 8790153752 | skwaseem33102@gmail.com</w:t>
      </w:r>
    </w:p>
    <w:p w14:paraId="1EBD0A5F" w14:textId="77777777" w:rsidR="009008C1" w:rsidRDefault="00000000">
      <w:r>
        <w:rPr>
          <w:b/>
          <w:sz w:val="23"/>
        </w:rPr>
        <w:t>PROFESSIONAL SUMMARY</w:t>
      </w:r>
    </w:p>
    <w:p w14:paraId="55439895" w14:textId="77777777" w:rsidR="009008C1" w:rsidRDefault="00000000">
      <w:r>
        <w:t>Dedicated and disciplined professional with experience in logistics coordination, transport operations, and retail support. Skilled in managing transportation schedules, maintaining shipment records, coordinating with drivers and suppliers, and supporting daily business operations. Seeking an opportunity to contribute to organizational growth while further developing professional and technical skills.</w:t>
      </w:r>
    </w:p>
    <w:p w14:paraId="1D415D34" w14:textId="77777777" w:rsidR="009008C1" w:rsidRDefault="00000000">
      <w:r>
        <w:rPr>
          <w:b/>
          <w:sz w:val="23"/>
        </w:rPr>
        <w:t>WORK EXPERIENCE</w:t>
      </w:r>
    </w:p>
    <w:p w14:paraId="6FA15BE5" w14:textId="77777777" w:rsidR="009008C1" w:rsidRDefault="00000000">
      <w:pPr>
        <w:spacing w:after="40"/>
      </w:pPr>
      <w:r>
        <w:rPr>
          <w:b/>
        </w:rPr>
        <w:t>Logistics Coordinator | Krishna Minerals Transport | 2021 - 2024</w:t>
      </w:r>
    </w:p>
    <w:p w14:paraId="1C4F4F63" w14:textId="77777777" w:rsidR="009008C1" w:rsidRDefault="00000000">
      <w:pPr>
        <w:pStyle w:val="ListBullet"/>
        <w:spacing w:after="40"/>
      </w:pPr>
      <w:r>
        <w:t>Managed transportation schedules and coordinated vehicle movements for mineral transport.</w:t>
      </w:r>
    </w:p>
    <w:p w14:paraId="29A551B9" w14:textId="77777777" w:rsidR="009008C1" w:rsidRDefault="00000000">
      <w:pPr>
        <w:pStyle w:val="ListBullet"/>
        <w:spacing w:after="40"/>
      </w:pPr>
      <w:r>
        <w:t>Maintained accurate shipment records and ensured timely delivery of materials.</w:t>
      </w:r>
    </w:p>
    <w:p w14:paraId="463CE7FE" w14:textId="77777777" w:rsidR="009008C1" w:rsidRDefault="00000000">
      <w:pPr>
        <w:pStyle w:val="ListBullet"/>
        <w:spacing w:after="40"/>
      </w:pPr>
      <w:r>
        <w:t>Coordinated effectively with drivers and management to improve operational efficiency.</w:t>
      </w:r>
    </w:p>
    <w:p w14:paraId="299CE78C" w14:textId="77777777" w:rsidR="009008C1" w:rsidRDefault="00000000">
      <w:pPr>
        <w:spacing w:before="80" w:after="40"/>
      </w:pPr>
      <w:r>
        <w:rPr>
          <w:b/>
        </w:rPr>
        <w:t>Store Assistant | Fertilizer and Pesticides Shop | 2018 - 2020</w:t>
      </w:r>
    </w:p>
    <w:p w14:paraId="036BAB66" w14:textId="77777777" w:rsidR="009008C1" w:rsidRDefault="00000000">
      <w:pPr>
        <w:pStyle w:val="ListBullet"/>
        <w:spacing w:after="40"/>
      </w:pPr>
      <w:r>
        <w:t>Supported daily store operations and managed stock levels of seeds and agricultural supplies.</w:t>
      </w:r>
    </w:p>
    <w:p w14:paraId="549B0ABF" w14:textId="77777777" w:rsidR="009008C1" w:rsidRDefault="00000000">
      <w:pPr>
        <w:pStyle w:val="ListBullet"/>
        <w:spacing w:after="40"/>
      </w:pPr>
      <w:r>
        <w:t>Assisted customers with product-related information and handled cash transactions accurately.</w:t>
      </w:r>
    </w:p>
    <w:p w14:paraId="5AF81F0C" w14:textId="77777777" w:rsidR="009008C1" w:rsidRDefault="00000000">
      <w:pPr>
        <w:pStyle w:val="ListBullet"/>
        <w:spacing w:after="40"/>
      </w:pPr>
      <w:r>
        <w:t>Coordinated with suppliers to ensure timely replenishment of essential goods.</w:t>
      </w:r>
    </w:p>
    <w:p w14:paraId="7BCBEB25" w14:textId="77777777" w:rsidR="009008C1" w:rsidRDefault="00000000">
      <w:r>
        <w:rPr>
          <w:b/>
          <w:sz w:val="23"/>
        </w:rPr>
        <w:t>EDUCATION</w:t>
      </w:r>
    </w:p>
    <w:tbl>
      <w:tblPr>
        <w:tblStyle w:val="TableGrid"/>
        <w:tblW w:w="0" w:type="auto"/>
        <w:tblLook w:val="04A0" w:firstRow="1" w:lastRow="0" w:firstColumn="1" w:lastColumn="0" w:noHBand="0" w:noVBand="1"/>
      </w:tblPr>
      <w:tblGrid>
        <w:gridCol w:w="2556"/>
        <w:gridCol w:w="2556"/>
        <w:gridCol w:w="2556"/>
        <w:gridCol w:w="2556"/>
      </w:tblGrid>
      <w:tr w:rsidR="009008C1" w14:paraId="067118DE" w14:textId="77777777">
        <w:tc>
          <w:tcPr>
            <w:tcW w:w="2556" w:type="dxa"/>
            <w:shd w:val="clear" w:color="auto" w:fill="D9EAF7"/>
          </w:tcPr>
          <w:p w14:paraId="5908D7D6" w14:textId="77777777" w:rsidR="009008C1" w:rsidRDefault="00000000">
            <w:r>
              <w:rPr>
                <w:b/>
              </w:rPr>
              <w:t>Qualification</w:t>
            </w:r>
          </w:p>
        </w:tc>
        <w:tc>
          <w:tcPr>
            <w:tcW w:w="2556" w:type="dxa"/>
            <w:shd w:val="clear" w:color="auto" w:fill="D9EAF7"/>
          </w:tcPr>
          <w:p w14:paraId="434D0E13" w14:textId="77777777" w:rsidR="009008C1" w:rsidRDefault="00000000">
            <w:r>
              <w:rPr>
                <w:b/>
              </w:rPr>
              <w:t>Institute</w:t>
            </w:r>
          </w:p>
        </w:tc>
        <w:tc>
          <w:tcPr>
            <w:tcW w:w="2556" w:type="dxa"/>
            <w:shd w:val="clear" w:color="auto" w:fill="D9EAF7"/>
          </w:tcPr>
          <w:p w14:paraId="7E21C6DD" w14:textId="77777777" w:rsidR="009008C1" w:rsidRDefault="00000000">
            <w:r>
              <w:rPr>
                <w:b/>
              </w:rPr>
              <w:t>Year</w:t>
            </w:r>
          </w:p>
        </w:tc>
        <w:tc>
          <w:tcPr>
            <w:tcW w:w="2556" w:type="dxa"/>
            <w:shd w:val="clear" w:color="auto" w:fill="D9EAF7"/>
          </w:tcPr>
          <w:p w14:paraId="70D715ED" w14:textId="77777777" w:rsidR="009008C1" w:rsidRDefault="00000000">
            <w:r>
              <w:rPr>
                <w:b/>
              </w:rPr>
              <w:t>Score</w:t>
            </w:r>
          </w:p>
        </w:tc>
      </w:tr>
      <w:tr w:rsidR="009008C1" w14:paraId="67277E30" w14:textId="77777777">
        <w:tc>
          <w:tcPr>
            <w:tcW w:w="2556" w:type="dxa"/>
          </w:tcPr>
          <w:p w14:paraId="3BD3A230" w14:textId="77777777" w:rsidR="009008C1" w:rsidRDefault="00000000">
            <w:r>
              <w:t>Intermediate</w:t>
            </w:r>
          </w:p>
        </w:tc>
        <w:tc>
          <w:tcPr>
            <w:tcW w:w="2556" w:type="dxa"/>
          </w:tcPr>
          <w:p w14:paraId="4101E55A" w14:textId="77777777" w:rsidR="009008C1" w:rsidRDefault="00000000">
            <w:r>
              <w:t>Nagarjuna Junior College, Nuthankal</w:t>
            </w:r>
          </w:p>
        </w:tc>
        <w:tc>
          <w:tcPr>
            <w:tcW w:w="2556" w:type="dxa"/>
          </w:tcPr>
          <w:p w14:paraId="00C88657" w14:textId="77777777" w:rsidR="009008C1" w:rsidRDefault="00000000">
            <w:r>
              <w:t>2013</w:t>
            </w:r>
          </w:p>
        </w:tc>
        <w:tc>
          <w:tcPr>
            <w:tcW w:w="2556" w:type="dxa"/>
          </w:tcPr>
          <w:p w14:paraId="27D66683" w14:textId="77777777" w:rsidR="009008C1" w:rsidRDefault="00000000">
            <w:r>
              <w:t>68%</w:t>
            </w:r>
          </w:p>
        </w:tc>
      </w:tr>
      <w:tr w:rsidR="009008C1" w14:paraId="651392B1" w14:textId="77777777">
        <w:tc>
          <w:tcPr>
            <w:tcW w:w="2556" w:type="dxa"/>
          </w:tcPr>
          <w:p w14:paraId="7120F188" w14:textId="77777777" w:rsidR="009008C1" w:rsidRDefault="00000000">
            <w:r>
              <w:t>S.S.C</w:t>
            </w:r>
          </w:p>
        </w:tc>
        <w:tc>
          <w:tcPr>
            <w:tcW w:w="2556" w:type="dxa"/>
          </w:tcPr>
          <w:p w14:paraId="17DEDAC1" w14:textId="77777777" w:rsidR="009008C1" w:rsidRDefault="00000000">
            <w:r>
              <w:t>Shirisha Vidyanikethan High School, Suryapet</w:t>
            </w:r>
          </w:p>
        </w:tc>
        <w:tc>
          <w:tcPr>
            <w:tcW w:w="2556" w:type="dxa"/>
          </w:tcPr>
          <w:p w14:paraId="5B7AEAC3" w14:textId="77777777" w:rsidR="009008C1" w:rsidRDefault="00000000">
            <w:r>
              <w:t>2010</w:t>
            </w:r>
          </w:p>
        </w:tc>
        <w:tc>
          <w:tcPr>
            <w:tcW w:w="2556" w:type="dxa"/>
          </w:tcPr>
          <w:p w14:paraId="158D3414" w14:textId="77777777" w:rsidR="009008C1" w:rsidRDefault="00000000">
            <w:r>
              <w:t>47%</w:t>
            </w:r>
          </w:p>
        </w:tc>
      </w:tr>
    </w:tbl>
    <w:p w14:paraId="3AEF8FAE" w14:textId="77777777" w:rsidR="009008C1" w:rsidRDefault="00000000">
      <w:r>
        <w:rPr>
          <w:b/>
          <w:sz w:val="23"/>
        </w:rPr>
        <w:t>SKILLS</w:t>
      </w:r>
    </w:p>
    <w:p w14:paraId="1367D7F6" w14:textId="77777777" w:rsidR="009008C1" w:rsidRDefault="00000000">
      <w:r>
        <w:t>MS Office (Word, Excel, PowerPoint), Communication Skills, Stock Management, Record Maintenance, Team Coordination, Customer Handling, Quick Learning and Adaptability</w:t>
      </w:r>
    </w:p>
    <w:p w14:paraId="11D4B25D" w14:textId="77777777" w:rsidR="009008C1" w:rsidRDefault="00000000">
      <w:r>
        <w:rPr>
          <w:b/>
          <w:sz w:val="23"/>
        </w:rPr>
        <w:t>LANGUAGES</w:t>
      </w:r>
    </w:p>
    <w:p w14:paraId="27CB63E4" w14:textId="77777777" w:rsidR="009008C1" w:rsidRDefault="00000000">
      <w:r>
        <w:t>Telugu, English, Hindi</w:t>
      </w:r>
    </w:p>
    <w:p w14:paraId="40C3EDF5" w14:textId="77777777" w:rsidR="009008C1" w:rsidRDefault="00000000">
      <w:r>
        <w:rPr>
          <w:b/>
          <w:sz w:val="23"/>
        </w:rPr>
        <w:t>PERSONAL DETAILS</w:t>
      </w:r>
    </w:p>
    <w:p w14:paraId="378C9876" w14:textId="77777777" w:rsidR="009008C1" w:rsidRDefault="00000000">
      <w:pPr>
        <w:pStyle w:val="ListBullet"/>
        <w:spacing w:after="40"/>
      </w:pPr>
      <w:r>
        <w:t>Date of Birth: 07 July 1995</w:t>
      </w:r>
    </w:p>
    <w:p w14:paraId="27C1B325" w14:textId="77777777" w:rsidR="009008C1" w:rsidRDefault="00000000">
      <w:pPr>
        <w:pStyle w:val="ListBullet"/>
        <w:spacing w:after="40"/>
      </w:pPr>
      <w:r>
        <w:t>Father's Name: Shaik Saleem</w:t>
      </w:r>
    </w:p>
    <w:p w14:paraId="4D0268D5" w14:textId="77777777" w:rsidR="009008C1" w:rsidRDefault="00000000">
      <w:pPr>
        <w:pStyle w:val="ListBullet"/>
        <w:spacing w:after="40"/>
      </w:pPr>
      <w:r>
        <w:t>Nationality: Indian</w:t>
      </w:r>
    </w:p>
    <w:sectPr w:rsidR="009008C1"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7296926">
    <w:abstractNumId w:val="8"/>
  </w:num>
  <w:num w:numId="2" w16cid:durableId="939871565">
    <w:abstractNumId w:val="6"/>
  </w:num>
  <w:num w:numId="3" w16cid:durableId="2051025594">
    <w:abstractNumId w:val="5"/>
  </w:num>
  <w:num w:numId="4" w16cid:durableId="467403884">
    <w:abstractNumId w:val="4"/>
  </w:num>
  <w:num w:numId="5" w16cid:durableId="1640383993">
    <w:abstractNumId w:val="7"/>
  </w:num>
  <w:num w:numId="6" w16cid:durableId="727806891">
    <w:abstractNumId w:val="3"/>
  </w:num>
  <w:num w:numId="7" w16cid:durableId="1211072383">
    <w:abstractNumId w:val="2"/>
  </w:num>
  <w:num w:numId="8" w16cid:durableId="517811886">
    <w:abstractNumId w:val="1"/>
  </w:num>
  <w:num w:numId="9" w16cid:durableId="298154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2502"/>
    <w:rsid w:val="007F57FE"/>
    <w:rsid w:val="009008C1"/>
    <w:rsid w:val="00AA1D8D"/>
    <w:rsid w:val="00B47730"/>
    <w:rsid w:val="00C75A0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FBDA74"/>
  <w14:defaultImageDpi w14:val="300"/>
  <w15:docId w15:val="{4A5AAC9B-4D15-424D-8F27-AA4EF7A83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248</Words>
  <Characters>1419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naseroddin baba</cp:lastModifiedBy>
  <cp:revision>3</cp:revision>
  <dcterms:created xsi:type="dcterms:W3CDTF">2026-03-18T10:34:00Z</dcterms:created>
  <dcterms:modified xsi:type="dcterms:W3CDTF">2026-03-18T10:34:00Z</dcterms:modified>
  <cp:category/>
</cp:coreProperties>
</file>